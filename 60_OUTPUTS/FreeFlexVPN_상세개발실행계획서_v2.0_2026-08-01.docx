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</w:pPr>
      <w:r>
        <w:rPr>
          <w:rFonts w:ascii="Calibri" w:hAnsi="Calibri" w:eastAsia="Malgun Gothic"/>
          <w:b/>
          <w:color w:val="19A974"/>
          <w:sz w:val="20"/>
        </w:rPr>
        <w:t>ALPHA DEVELOPMENT EXECUTION PLAN</w:t>
      </w:r>
    </w:p>
    <w:p>
      <w:pPr>
        <w:spacing w:after="40"/>
      </w:pPr>
      <w:r>
        <w:rPr>
          <w:rFonts w:ascii="Calibri" w:hAnsi="Calibri" w:eastAsia="Malgun Gothic"/>
          <w:b/>
          <w:color w:val="172033"/>
          <w:sz w:val="62"/>
        </w:rPr>
        <w:t>FreeFlexVPN</w:t>
      </w:r>
    </w:p>
    <w:p>
      <w:pPr>
        <w:spacing w:after="360"/>
      </w:pPr>
      <w:r>
        <w:rPr>
          <w:rFonts w:ascii="Calibri" w:hAnsi="Calibri" w:eastAsia="Malgun Gothic"/>
          <w:color w:val="124559"/>
          <w:sz w:val="32"/>
        </w:rPr>
        <w:t>상세 개발 실행계획서 v2.0</w:t>
      </w:r>
    </w:p>
    <w:p>
      <w:pPr>
        <w:spacing w:after="480"/>
      </w:pPr>
      <w:r>
        <w:rPr>
          <w:rFonts w:ascii="Calibri" w:hAnsi="Calibri" w:eastAsia="Malgun Gothic"/>
          <w:b/>
          <w:color w:val="172033"/>
          <w:sz w:val="28"/>
        </w:rPr>
        <w:t>새 기획의 핵심 가치를 실제 기능과 디자인 UX로 먼저 구현해 가장 빠른 안전 알파를 공개한다.</w:t>
      </w:r>
    </w:p>
    <w:p>
      <w:pPr>
        <w:spacing w:before="0" w:after="60"/>
      </w:pPr>
      <w:r>
        <w:rPr>
          <w:rFonts w:ascii="Calibri" w:hAnsi="Calibri" w:eastAsia="Malgun Gothic"/>
          <w:b/>
          <w:color w:val="124559"/>
          <w:sz w:val="19"/>
        </w:rPr>
        <w:t xml:space="preserve">기준일: </w:t>
      </w:r>
      <w:r>
        <w:rPr>
          <w:rFonts w:ascii="Calibri" w:hAnsi="Calibri" w:eastAsia="Malgun Gothic"/>
          <w:color w:val="172033"/>
          <w:sz w:val="19"/>
        </w:rPr>
        <w:t>2026-08-01</w:t>
      </w:r>
    </w:p>
    <w:p>
      <w:pPr>
        <w:spacing w:before="0" w:after="60"/>
      </w:pPr>
      <w:r>
        <w:rPr>
          <w:rFonts w:ascii="Calibri" w:hAnsi="Calibri" w:eastAsia="Malgun Gothic"/>
          <w:b/>
          <w:color w:val="124559"/>
          <w:sz w:val="19"/>
        </w:rPr>
        <w:t xml:space="preserve">상태: </w:t>
      </w:r>
      <w:r>
        <w:rPr>
          <w:rFonts w:ascii="Calibri" w:hAnsi="Calibri" w:eastAsia="Malgun Gothic"/>
          <w:color w:val="172033"/>
          <w:sz w:val="19"/>
        </w:rPr>
        <w:t>설계 완료 · 구현 승인 · 알파 대기</w:t>
      </w:r>
    </w:p>
    <w:p>
      <w:pPr>
        <w:spacing w:before="0" w:after="60"/>
      </w:pPr>
      <w:r>
        <w:rPr>
          <w:rFonts w:ascii="Calibri" w:hAnsi="Calibri" w:eastAsia="Malgun Gothic"/>
          <w:b/>
          <w:color w:val="124559"/>
          <w:sz w:val="19"/>
        </w:rPr>
        <w:t xml:space="preserve">TTFV: </w:t>
      </w:r>
      <w:r>
        <w:rPr>
          <w:rFonts w:ascii="Calibri" w:hAnsi="Calibri" w:eastAsia="Malgun Gothic"/>
          <w:color w:val="172033"/>
          <w:sz w:val="19"/>
        </w:rPr>
        <w:t>구현 시작 후 4~6 개발시간</w:t>
      </w:r>
    </w:p>
    <w:p>
      <w:pPr>
        <w:spacing w:before="0" w:after="60"/>
      </w:pPr>
      <w:r>
        <w:rPr>
          <w:rFonts w:ascii="Calibri" w:hAnsi="Calibri" w:eastAsia="Malgun Gothic"/>
          <w:b/>
          <w:color w:val="124559"/>
          <w:sz w:val="19"/>
        </w:rPr>
        <w:t xml:space="preserve">A0 후보: </w:t>
      </w:r>
      <w:r>
        <w:rPr>
          <w:rFonts w:ascii="Calibri" w:hAnsi="Calibri" w:eastAsia="Malgun Gothic"/>
          <w:color w:val="172033"/>
          <w:sz w:val="19"/>
        </w:rPr>
        <w:t>44~60 개발시간 · 서버 접근 후 최단 5개 작업일</w:t>
      </w:r>
    </w:p>
    <w:p>
      <w:pPr>
        <w:spacing w:before="0" w:after="60"/>
      </w:pPr>
      <w:r>
        <w:rPr>
          <w:rFonts w:ascii="Calibri" w:hAnsi="Calibri" w:eastAsia="Malgun Gothic"/>
          <w:b/>
          <w:color w:val="124559"/>
          <w:sz w:val="19"/>
        </w:rPr>
        <w:t xml:space="preserve">범위: </w:t>
      </w:r>
      <w:r>
        <w:rPr>
          <w:rFonts w:ascii="Calibri" w:hAnsi="Calibri" w:eastAsia="Malgun Gothic"/>
          <w:color w:val="172033"/>
          <w:sz w:val="19"/>
        </w:rPr>
        <w:t>실제 무료 VPN · 순간 UX · 3잔액 · 추천 보상</w:t>
      </w:r>
    </w:p>
    <w:p>
      <w:pPr>
        <w:spacing w:before="0" w:after="60"/>
      </w:pPr>
      <w:r>
        <w:rPr>
          <w:rFonts w:ascii="Calibri" w:hAnsi="Calibri" w:eastAsia="Malgun Gothic"/>
          <w:b/>
          <w:color w:val="124559"/>
          <w:sz w:val="19"/>
        </w:rPr>
        <w:t xml:space="preserve">후행: </w:t>
      </w:r>
      <w:r>
        <w:rPr>
          <w:rFonts w:ascii="Calibri" w:hAnsi="Calibri" w:eastAsia="Malgun Gothic"/>
          <w:color w:val="172033"/>
          <w:sz w:val="19"/>
        </w:rPr>
        <w:t>실제 금전 결제는 A1 유료 알파로 분리</w:t>
      </w:r>
    </w:p>
    <w:p>
      <w:pPr>
        <w:spacing w:before="480" w:after="0"/>
      </w:pPr>
      <w:r>
        <w:rPr>
          <w:rFonts w:ascii="Calibri" w:hAnsi="Calibri" w:eastAsia="Malgun Gothic"/>
          <w:b/>
          <w:color w:val="19A974"/>
          <w:sz w:val="20"/>
        </w:rPr>
        <w:t>첫 릴리스</w:t>
      </w:r>
    </w:p>
    <w:p>
      <w:pPr>
        <w:spacing w:before="80" w:after="0" w:line="288" w:lineRule="auto"/>
        <w:jc w:val="left"/>
      </w:pPr>
      <w:r>
        <w:rPr>
          <w:rFonts w:ascii="Calibri" w:hAnsi="Calibri" w:eastAsia="Malgun Gothic"/>
          <w:b/>
          <w:color w:val="172033"/>
          <w:sz w:val="24"/>
        </w:rPr>
        <w:t>R3-ui-truth: 서울 허구 항목 제거 · 실제 서버 카탈로그 · 보호 상태 5단계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b/>
          <w:color w:val="176B87"/>
          <w:sz w:val="32"/>
        </w:rPr>
        <w:t>0. 실행 결론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 xml:space="preserve">가장 빠른 알파는 기능을 절반만 만드는 버전이 아니다. </w:t>
      </w:r>
      <w:r>
        <w:rPr>
          <w:rFonts w:ascii="Calibri" w:hAnsi="Calibri" w:eastAsia="Malgun Gothic"/>
          <w:b/>
          <w:color w:val="172033"/>
          <w:sz w:val="21"/>
        </w:rPr>
        <w:t>무료 실제 VPN + 순간 중심 UX + 3잔액 데이터 지갑 + 실제 보호 확인 + 양쪽 추천 보상</w:t>
      </w:r>
      <w:r>
        <w:rPr>
          <w:rFonts w:ascii="Calibri" w:hAnsi="Calibri" w:eastAsia="Malgun Gothic"/>
          <w:b w:val="0"/>
          <w:color w:val="172033"/>
          <w:sz w:val="21"/>
        </w:rPr>
        <w:t>까지 하나의 완결된 무료 알파로 만든다. 실제 카드 결제는 PG·사업자·환불·법무 경계 때문에 무료 알파와 분리해 A1 유료 알파로 후행한다.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 xml:space="preserve">첫 가시 변화 목표(TTFV): 구현 시작 후 </w:t>
      </w:r>
      <w:r>
        <w:rPr>
          <w:rFonts w:ascii="Calibri" w:hAnsi="Calibri" w:eastAsia="Malgun Gothic"/>
          <w:b/>
          <w:color w:val="172033"/>
          <w:sz w:val="21"/>
        </w:rPr>
        <w:t>4~6 개발시간</w:t>
      </w:r>
      <w:r>
        <w:rPr>
          <w:rFonts w:ascii="Calibri" w:hAnsi="Calibri" w:eastAsia="Malgun Gothic"/>
          <w:b w:val="0"/>
          <w:color w:val="172033"/>
          <w:sz w:val="21"/>
        </w:rPr>
        <w:t xml:space="preserve"> 안에 R3 </w:t>
      </w:r>
      <w:r>
        <w:rPr>
          <w:rFonts w:ascii="Consolas" w:hAnsi="Consolas" w:eastAsia="Malgun Gothic"/>
          <w:b/>
          <w:color w:val="124559"/>
          <w:sz w:val="20"/>
        </w:rPr>
        <w:t>진실한 상태 UI</w:t>
      </w:r>
      <w:r>
        <w:rPr>
          <w:rFonts w:ascii="Calibri" w:hAnsi="Calibri" w:eastAsia="Malgun Gothic"/>
          <w:b w:val="0"/>
          <w:color w:val="172033"/>
          <w:sz w:val="21"/>
        </w:rPr>
        <w:t xml:space="preserve"> 공개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 xml:space="preserve">A0 무료 알파 후보: </w:t>
      </w:r>
      <w:r>
        <w:rPr>
          <w:rFonts w:ascii="Calibri" w:hAnsi="Calibri" w:eastAsia="Malgun Gothic"/>
          <w:b/>
          <w:color w:val="172033"/>
          <w:sz w:val="21"/>
        </w:rPr>
        <w:t>44~60 개발시간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 xml:space="preserve">A0 외부 알파 목표: 서버 접근이 준비된 뒤 </w:t>
      </w:r>
      <w:r>
        <w:rPr>
          <w:rFonts w:ascii="Calibri" w:hAnsi="Calibri" w:eastAsia="Malgun Gothic"/>
          <w:b/>
          <w:color w:val="172033"/>
          <w:sz w:val="21"/>
        </w:rPr>
        <w:t>최단 5개 작업일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A1 유료 알파: PG·사업자·정책 승인 후 별도 일정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일정 숫자는 추정이다. 실제 서버·기기·외부 승인 대기시간은 포함하지 않으며 매 릴리스에서 실측으로 갱신한다.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속도를 위해 생략하지 않는 것은 실제 보호 상태, 킬 스위치, DNS/IPv6 누수 방지, 재연결, 잔액 무결성, 추천 중복 지급 방지, 공개 검증이다.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1. 알파의 정확한 범위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1.1 A0 무료 알파에 반드시 포함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월 1GB 무료 실제 쿼터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무료·추천·구매 3잔액 지갑과 차감 순서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공용 Wi-Fi·여행·지역 웹·연결 문제의 순간 카드 4개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목적 선택 없이 시작하는 바로 연결 경로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공식 WireGuard 앱 설정과 사용자 기기 내 개인키 생성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터널·출구 IP·최근 확인 시각을 사용한 보호 상태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DNS·IPv6 보호와 OS별 킬 스위치 안내·검증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Wi-Fi↔모바일·절전·재시작 후 재연결 검증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가동 서버만 보여 주는 카탈로그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세션 사용량·잔액 변화·최대 2분 동기화 지연 고지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친구의 첫 실제 터널 + 누적 100MB 후 양쪽 500MB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추천인 월 5건 상한과 자기·순환·중복 추천 차단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활성 기기 키 2개와 즉시 폐기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개인정보·로그·삭제·장애 상태의 정직한 화면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1.2 A0에서 실제로 작동하지만 돈은 받지 않는 부분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3GB·10GB·30GB 충전 UI와 최종 확인 화면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운영자 전용 서명 테스트 크레딧으로 구매 잔액 원장·차단 해제 왕복 검증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 xml:space="preserve">가격은 </w:t>
      </w:r>
      <w:r>
        <w:rPr>
          <w:rFonts w:ascii="Consolas" w:hAnsi="Consolas" w:eastAsia="Malgun Gothic"/>
          <w:b/>
          <w:color w:val="124559"/>
          <w:sz w:val="20"/>
        </w:rPr>
        <w:t>지불의사 미검증</w:t>
      </w:r>
      <w:r>
        <w:rPr>
          <w:rFonts w:ascii="Calibri" w:hAnsi="Calibri" w:eastAsia="Malgun Gothic"/>
          <w:b w:val="0"/>
          <w:color w:val="172033"/>
          <w:sz w:val="21"/>
        </w:rPr>
        <w:t xml:space="preserve">, 결제는 </w:t>
      </w:r>
      <w:r>
        <w:rPr>
          <w:rFonts w:ascii="Consolas" w:hAnsi="Consolas" w:eastAsia="Malgun Gothic"/>
          <w:b/>
          <w:color w:val="124559"/>
          <w:sz w:val="20"/>
        </w:rPr>
        <w:t>알파에서 비활성</w:t>
      </w:r>
      <w:r>
        <w:rPr>
          <w:rFonts w:ascii="Calibri" w:hAnsi="Calibri" w:eastAsia="Malgun Gothic"/>
          <w:b w:val="0"/>
          <w:color w:val="172033"/>
          <w:sz w:val="21"/>
        </w:rPr>
        <w:t>으로 명확히 표시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테스트 크레딧은 실제 결제나 유료 사용자 증거가 아니다.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1.3 A1 유료 알파로 분리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PG 승인·취소·영수증·환불·분쟁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통신판매·세금·사업자 계약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카드·계좌 결제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환불 후 잔액 회수·이미 사용된 잔액 처리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외부 결제 대기가 A0 무료 VPN 공개를 막지 않도록 릴리스를 분리한다.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1.4 알파에서 제외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네이티브 자체 VPN 클라이언트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20개국 동시 확장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100GB·300GB 기본 판매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스트리밍 해제 보장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P2P·고강도 검열 우회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출석·레벨·배지·광고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자동 연락처 업로드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2. 알파 사용자 경험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2.1 첫 사용 흐름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시작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“VPN이 가끔 필요하다면 매달 내지 마세요.”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약속 확인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월 1GB 무료, 추천·구매 데이터 무기한, 자동결제 없음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최소 동의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수집 정보, 개인키 경계, 삭제 방법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기기 설정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브라우저에서 WireGuard 키를 만들고 공개키만 서버로 전송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순간 선택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공용 Wi-Fi·여행·지역 웹·연결 문제 또는 바로 연결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WireGuard 이동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공식 앱에서 프로필 가져오기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보호 확인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PWA로 돌아와 실제 출구 IP·최근 핸드셰이크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세션 종료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사용량, 남은 잔액, 다음에 쓸 수 있는 예상치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2.2 반복 사용 흐름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홈에서 마지막 정상 서버와 현재 잔액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바로 연결 또는 순간 카드 선택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공식 WireGuard 앱에서 터널 시작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 xml:space="preserve">PWA의 </w:t>
      </w:r>
      <w:r>
        <w:rPr>
          <w:rFonts w:ascii="Consolas" w:hAnsi="Consolas" w:eastAsia="Malgun Gothic"/>
          <w:b/>
          <w:color w:val="124559"/>
          <w:sz w:val="20"/>
        </w:rPr>
        <w:t>보호 확인</w:t>
      </w:r>
      <w:r>
        <w:rPr>
          <w:rFonts w:ascii="Calibri" w:hAnsi="Calibri" w:eastAsia="Malgun Gothic"/>
          <w:b w:val="0"/>
          <w:color w:val="172033"/>
          <w:sz w:val="21"/>
        </w:rPr>
        <w:t>으로 실제 상태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종료 뒤 세션 요약 확인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 xml:space="preserve">PWA는 OS VPN을 직접 켰다고 가장하지 않는다. 버튼 이름도 </w:t>
      </w:r>
      <w:r>
        <w:rPr>
          <w:rFonts w:ascii="Consolas" w:hAnsi="Consolas" w:eastAsia="Malgun Gothic"/>
          <w:b/>
          <w:color w:val="124559"/>
          <w:sz w:val="20"/>
        </w:rPr>
        <w:t>VPN 연결</w:t>
      </w:r>
      <w:r>
        <w:rPr>
          <w:rFonts w:ascii="Calibri" w:hAnsi="Calibri" w:eastAsia="Malgun Gothic"/>
          <w:b w:val="0"/>
          <w:color w:val="172033"/>
          <w:sz w:val="21"/>
        </w:rPr>
        <w:t xml:space="preserve">보다 </w:t>
      </w:r>
      <w:r>
        <w:rPr>
          <w:rFonts w:ascii="Consolas" w:hAnsi="Consolas" w:eastAsia="Malgun Gothic"/>
          <w:b/>
          <w:color w:val="124559"/>
          <w:sz w:val="20"/>
        </w:rPr>
        <w:t>WireGuard에서 연결</w:t>
      </w:r>
      <w:r>
        <w:rPr>
          <w:rFonts w:ascii="Calibri" w:hAnsi="Calibri" w:eastAsia="Malgun Gothic"/>
          <w:b w:val="0"/>
          <w:color w:val="172033"/>
          <w:sz w:val="21"/>
        </w:rPr>
        <w:t xml:space="preserve">과 </w:t>
      </w:r>
      <w:r>
        <w:rPr>
          <w:rFonts w:ascii="Consolas" w:hAnsi="Consolas" w:eastAsia="Malgun Gothic"/>
          <w:b/>
          <w:color w:val="124559"/>
          <w:sz w:val="20"/>
        </w:rPr>
        <w:t>보호 확인</w:t>
      </w:r>
      <w:r>
        <w:rPr>
          <w:rFonts w:ascii="Calibri" w:hAnsi="Calibri" w:eastAsia="Malgun Gothic"/>
          <w:b w:val="0"/>
          <w:color w:val="172033"/>
          <w:sz w:val="21"/>
        </w:rPr>
        <w:t>을 사용한다.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2.3 추천 흐름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첫 성공 세션 또는 두 번째 성공 세션 뒤 추천 제안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링크·QR·메신저 공유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친구가 추천 토큰으로 가입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첫 실제 터널 성공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누적 100MB 달성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하나의 데이터베이스 트랜잭션으로 양쪽 500MB 지급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양쪽 데이터 지갑과 추천 진행 화면에 반영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2.4 잔액 부족 흐름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50%, 20%, 100MB에서 조용한 알림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현재 세션 사용 속도로 부족 가능성 표시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A0에서는 무료·추천 데이터 획득 안내와 테스트 크레딧만 제공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A1에서는 3GB·10GB 중심 결제로 연결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월 50GB 초과 예상 시 정액제가 유리할 수 있음을 먼저 표시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3. 디자인 UX 적용 계획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3.1 유지할 디자인 언어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현재 채택된 짙은 네이비 배경과 민트 포인트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큰 원형 상태 오브젝트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무료·무기한·비구독 약속의 반복 노출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한 손 모바일 사용과 넉넉한 터치 영역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프로토타입과 실제 기능의 경계 고지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3.2 새 핵심 컴포넌트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컴포넌트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역할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상태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Moment Card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사용 목적 4개를 쉬운 문장으로 제시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기본·선택·비활성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Truth Orb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실제 보호 상태 표시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설정 필요·확인 중·보호됨·제한됨·끊김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Wallet Stack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무료·추천·구매 잔액과 차감 순서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정상·저잔액·동기화 지연·오류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Session Receipt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이번 세션 사용량과 잔액 변화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측정 중·확정·지연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Referral Rail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친구의 자격 진행과 양쪽 보상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공유·가입·보호·100MB·지급·보류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Live Catalog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실제 가동 서버만 표시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정상·혼잡·점검·사용 불가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Safety Sheet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OS별 킬 스위치·DNS/IPv6·재연결 상태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통과·설정 필요·확인 불가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3.3 12화면 알파 적용 순서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2250"/>
        <w:gridCol w:w="2700"/>
        <w:gridCol w:w="2850"/>
      </w:tblGrid>
      <w:tr>
        <w:trPr>
          <w:tblHeader w:val="true"/>
        </w:trPr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순서</w:t>
            </w:r>
          </w:p>
        </w:tc>
        <w:tc>
          <w:tcPr>
            <w:tcW w:type="dxa" w:w="22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화면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알파 핵심 기능</w:t>
            </w:r>
          </w:p>
        </w:tc>
        <w:tc>
          <w:tcPr>
            <w:tcW w:type="dxa" w:w="28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구현 릴리스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순간 홈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순간 카드·바로 연결·Truth Orb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R3·R4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2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보호 상태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터널·출구 IP·최근 확인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R3·R6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국가 선택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실제 서버 카탈로그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R3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4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데이터 지갑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3잔액·차감 순서·동기화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R5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5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사용 기록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세션 영수증·월 합계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R5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6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친구와 나누기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링크·QR·보상 진행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R7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7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설정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클라이언트 키·공식 앱 연결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R4·R6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8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기기 관리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2키 제한·폐기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R5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9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용량 충전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3·10·30GB, A0 결제 비활성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R5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10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시작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v2 가치 문장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R4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11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동의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최소 수집·개인키·삭제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R4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12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안전·계정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상태·정책·내보내기·삭제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R6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3.4 접근성·모바일 계약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터치 목표 최소 44×44 CSS px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색상만으로 상태를 구분하지 않고 아이콘·문장 병행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주요 상태는 스크린리더 라이브 영역으로 알림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키보드 초점 순서는 시각 순서와 동일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하단 내비게이션이 CTA를 가리지 않도록 실제 오클루전 검사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320px 폭과 200% 확대에서도 핵심 행동·잔액·상태가 잘리지 않음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애니메이션 감소 설정을 존중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4. 기술 아키텍처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4.1 구성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계층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알파 채택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책임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공개 앱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GitHub Pages PWA v2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화면·클라이언트 키 생성·API 호출·정직한 상태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제어 API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Python 최소 API 서비스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세션·서버 카탈로그·지갑·추천·기기 계약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제어 저장소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SQLite WAL + append-only 원장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알파 100명 계정·잔액·추천·멱등 사건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패널 노드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Hetzner 계열 별도 노드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API·DB·봇·모니터링·백업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exit 노드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서로 다른 공급자 최소 2곳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WireGuard 터널·사용량 카운터·차단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알림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Telegram bot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동의·claim·상태·폐기·장애 알림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공개 확인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/v1/check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요청이 실제 exit IP를 통과했는지 무상태 판정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SQLite는 A0의 단일 제어 노드·100명 범위에서 가장 빠른 선택이다. WAL, 트랜잭션, 원자 백업을 사용하고 쓰기 경합·복구시간이 기준을 넘으면 PostgreSQL로 이동한다. PostgreSQL을 미리 도입해 알파를 늦추지 않는다.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4.2 데이터 모델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엔터티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핵심 필드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무결성 규칙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accounts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account_id, consent_version, created_at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HMAC 가명 ID, 원 Telegram ID 저장 금지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sessions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token_hash, account_id, expires_at, revoked_at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원 토큰 저장 금지, 만료·회전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devices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device_id, account_id, wg_public_key, status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계정당 활성 2개, 공개키 유일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wallet_entries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entry_id, account_id, bucket, delta, reason, idem_key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append-only, idem_key 유일, 합계 음수 금지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usage_events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node_id, peer_id, epoch, rx, tx, idem_key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누적 카운터 롤백 처리, 중복 수신 무효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referrals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referral_id, inviter, invitee, token_hash, status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자기·순환·중복 귀속 금지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reward_events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referral_id, side, bytes, idem_key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양쪽 지급을 한 트랜잭션으로 처리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servers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server_id, country, city, health, capacity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실제 가동·계약된 서버만 공개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audit_events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category, subject, result, timestamp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방문 사이트·콘텐츠·DNS 원문 금지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4.3 지갑 처리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사용량 사건을 멱등 키로 수신한다.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누적 카운터에서 검증된 증가분만 계산한다.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무료→추천→구매 순서로 한 트랜잭션에서 차감한다.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차감 뒤 사용 가능 잔액이 0이면 차단 스냅샷을 만든다.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스냅샷을 exit 노드에 서명 전달한다.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exit 노드가 적용 결과를 회신하면 상태를 확정한다.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저장 실패 시 기존 차단 상태를 임의로 풀지 않고 오류를 표시한다.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4.4 추천 처리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256비트 무작위 추천 토큰 생성 후 해시만 저장한다.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신규 계정에 한 번 귀속한다.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첫 보호 성공 사건과 누적 100MB를 확인한다.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추천인 월 5건 상한과 자기·순환·중복·속도 제한을 확인한다.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 xml:space="preserve">하나의 트랜잭션에서 추천인·피추천인 </w:t>
      </w:r>
      <w:r>
        <w:rPr>
          <w:rFonts w:ascii="Consolas" w:hAnsi="Consolas" w:eastAsia="Malgun Gothic"/>
          <w:b/>
          <w:color w:val="124559"/>
          <w:sz w:val="20"/>
        </w:rPr>
        <w:t>earned</w:t>
      </w:r>
      <w:r>
        <w:rPr>
          <w:rFonts w:ascii="Calibri" w:hAnsi="Calibri" w:eastAsia="Malgun Gothic"/>
          <w:b w:val="0"/>
          <w:color w:val="172033"/>
          <w:sz w:val="21"/>
        </w:rPr>
        <w:t xml:space="preserve"> 항목을 각각 +500MB 기록한다.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동일 referral_id 재실행은 기존 결과를 반환하고 재지급하지 않는다.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의심 건은 지급 전 보류하며 이미 사용한 보상을 음수로 회수하지 않는다.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4.5 인증과 토큰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기존 Telegram HMAC 가명 ID와 10분 1회용 claim을 유지한다.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claim 교환 뒤 짧은 access token과 회전 가능한 device session을 발급한다.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토큰 원문은 로그·URL·Git에 남기지 않는다.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PWA 저장은 IndexedDB를 우선 사용하고 실패하면 메모리 세션으로 계속 작동하되 재방문 유지 불가를 알린다.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서드파티 스크립트를 쓰지 않고 엄격한 CSP로 XSS 표면을 줄인다.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4.6 WireGuard 개인키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알파의 기본 경로는 브라우저의 검토된 X25519 구현으로 개인키를 기기 안에서 생성하고 공개키만 API에 전송하는 것이다.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2시간 기술 스파이크에서 iOS Safari·Android Chrome·Windows Chrome 지원을 확인한다.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생성 직후 네트워크·로그·오류 보고에 개인키가 0회 등장하는지 검사한다.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지원 실패 시 공식 WireGuard 앱에서 키를 생성하고 공개키만 붙여넣는 수동 경로로 전환한다.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서버에서 개인키를 생성해 편의를 얻는 우회는 사용하지 않는다.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4.7 실제 보호 확인</w:t>
      </w:r>
    </w:p>
    <w:p>
      <w:pPr>
        <w:widowControl/>
      </w:pPr>
      <w:r>
        <w:rPr>
          <w:rFonts w:ascii="Consolas" w:hAnsi="Consolas" w:eastAsia="Malgun Gothic"/>
          <w:b/>
          <w:color w:val="124559"/>
          <w:sz w:val="20"/>
        </w:rPr>
        <w:t>/v1/check</w:t>
      </w:r>
      <w:r>
        <w:rPr>
          <w:rFonts w:ascii="Calibri" w:hAnsi="Calibri" w:eastAsia="Malgun Gothic"/>
          <w:b w:val="0"/>
          <w:color w:val="172033"/>
          <w:sz w:val="21"/>
        </w:rPr>
        <w:t>는 요청 출발 IP가 가동 중인 FreeFlexVPN exit IP인지, 서버 상태가 정상인지, 확인 시각이 언제인지 반환한다. PWA는 다음 세 근거를 조합한다.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공개 확인 엔드포인트가 exit IP를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해당 피어의 최근 WireGuard 핸드셰이크가 허용 시간 안에 존재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DNS·IPv6·킬 스위치 검증 상태가 목표 OS 계약을 충족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 xml:space="preserve">브라우저가 확인할 수 없는 항목은 </w:t>
      </w:r>
      <w:r>
        <w:rPr>
          <w:rFonts w:ascii="Consolas" w:hAnsi="Consolas" w:eastAsia="Malgun Gothic"/>
          <w:b/>
          <w:color w:val="124559"/>
          <w:sz w:val="20"/>
        </w:rPr>
        <w:t>확인 불가</w:t>
      </w:r>
      <w:r>
        <w:rPr>
          <w:rFonts w:ascii="Calibri" w:hAnsi="Calibri" w:eastAsia="Malgun Gothic"/>
          <w:b w:val="0"/>
          <w:color w:val="172033"/>
          <w:sz w:val="21"/>
        </w:rPr>
        <w:t>로 표시하며 보호됨으로 승격하지 않는다.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5. API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메서드·경로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역할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알파 응답 핵심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POST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/v1/claims/exchange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1회 claim 교환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session, account summary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GET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/v1/catalog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실제 서버 목록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health, country, city, measured_at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POST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/v1/devices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공개키 등록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device_id, config fields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DELETE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/v1/devices/{id}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키 폐기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revoked_at, enforcement status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GET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/v1/wallet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3잔액 조회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free, earned, paid, synced_at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GET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/v1/usage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세션·월 사용량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sessions, monthly total, lag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GET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/v1/check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실제 exit 확인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protected, exit, checked_at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POST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/v1/referrals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 링크 발급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share_url, qr_payload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GET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/v1/referrals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 진행 조회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invited, qualified, rewarded, held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POST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/internal/usage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exit 사용량 수신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accepted, duplicate, block snapshot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POST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/internal/test-credits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A0 테스트 크레딧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signed operator-only result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모든 변경 API는 idempotency key, 입력 상한, 인증, 감사 사건, 오류 코드 계약을 갖는다.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6. 파일 단위 작업 분해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6.1 새 파일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경로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역할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전용 검사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20_SRC/html_templates/app_v2.html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v2 12화면·상태·순간 UX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test_app_v2_contract.py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20_SRC/app/wallet_ledger.py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3잔액 append-only 원장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test_wallet_ledger_v2.py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20_SRC/app/referral_ledger.py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 귀속·자격·양쪽 지급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test_referral_ledger.py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20_SRC/app/server_catalog.py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실제 서버만 노출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test_server_catalog.py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20_SRC/app/control_api.py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API 계약과 인증 경계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test_control_api.py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20_SRC/app/connection_check.py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exit·핸드셰이크 확인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test_connection_check.py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20_SRC/app/client_keygen.js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기기 내 X25519 키 생성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test_client_keygen.mjs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20_SRC/app/db_migrations/001_v2_alpha.sql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알파 DB 스키마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test_schema_migration.py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6.2 수정 파일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경로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변경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20_SRC/infra/quota_agent.py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earned 잔액·사용량 멱등 사건·서명 스냅샷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20_SRC/app/telegram_onboarding.py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v2 session 교환·추천 토큰 경계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20_SRC/app/telegram_flow.py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v2 상태·기기·추천 안내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20_SRC/build_web_assets.py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app_v2 빌드·버전·manifest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20_SRC/github_pages/pages.yml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v2 공개 계약·캐시·마커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30_DEPLOY/app.html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검증된 v2 공개 후보로만 교체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10_STATE/CONTRACTS.json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생성기에서 v2 제품 계약 추가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기존 v1.1 파일은 롤백용으로 보존하고 덮어쓰지 않는다.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7. 릴리스 열차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R3-ui-truth — 첫 가시 변화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예상 개발시간: 4~6시간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사용자 변화: 대한민국·서울 제거, 예시 지연시간 제거, 실제 상태 5단계, 실제 VPN 미연결 고지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전용 검사: 서버 카탈로그에 허구 위치 0, 보호 거짓 양성 0, 오클루전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공개 조건: 영향 검사 + 전체 회귀 + 익명 HTTP 3회 + 브라우저 + QR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R4-moment-home — 새 기획의 얼굴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예상 개발시간: 6~8시간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사용자 변화: 순간 카드 4개, 바로 연결, v2 시작·동의·설정 흐름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전용 검사: 목적 선택 없이 진행 가능, 목적은 네트워크 전송 0, 320px·200% 확대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공개 조건: R3와 같은 공개 관문을 새 후보로 다시 수행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R5-wallet — 데이터 신뢰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예상 개발시간: 10~14시간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사용자 변화: 3잔액 지갑, 세션 영수증, 저잔액, 테스트 크레딧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전용 검사: 차감 순서, 월 전환, 중복 사용량, 저장 실패, 음수 잔액, 재부팅 복구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 xml:space="preserve">공개 조건: UI는 실제 API 또는 명확한 </w:t>
      </w:r>
      <w:r>
        <w:rPr>
          <w:rFonts w:ascii="Consolas" w:hAnsi="Consolas" w:eastAsia="Malgun Gothic"/>
          <w:b/>
          <w:color w:val="124559"/>
          <w:sz w:val="20"/>
        </w:rPr>
        <w:t>연결 대기</w:t>
      </w:r>
      <w:r>
        <w:rPr>
          <w:rFonts w:ascii="Calibri" w:hAnsi="Calibri" w:eastAsia="Malgun Gothic"/>
          <w:b w:val="0"/>
          <w:color w:val="172033"/>
          <w:sz w:val="21"/>
        </w:rPr>
        <w:t>만 표시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R7-referral — 성장 루프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예상 개발시간: 10~14시간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사용자 변화: 공유 링크·QR·진행 레일·양쪽 500MB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전용 검사: 정상·자기·순환·중복·월 상한·동시 지급·지급 실패 원자성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공개 조건: 기능 플래그 OFF로 먼저 배포하고 정상 내부 사건 통과 후 소수 알파에 ON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R6-real-vpn — 실제 알파 승격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예상 개발시간: 서버 접근 후 10~14시간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사용자 변화: 실제 WireGuard 연결과 보호 확인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전용 검사: iOS·Android·Windows의 IP·DNS·IPv6·킬 스위치·망 전환·절전·재시작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공개 조건: 실제 서버 2곳, 소비자 확인 엔드포인트, 같은 후보의 기기 증거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A0-alpha — 무료 외부 알파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예상 안정화: 4~6시간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사용자 변화: 실제 무료 VPN, 순간 UX, 지갑, 추천이 하나의 흐름으로 동작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공개 조건: 제3자 5명 중 4명 이상 문의 없이 첫 보호 성공, 중대 잔액·보호 결함 0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R7 번호가 R6보다 먼저 구현될 수 있지만 외부 추천 ON은 실제 터널 자격 사건이 있는 R6 이후다.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8. 가장 빠른 시간표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서버 접근 전 — 비차단 30~42시간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구간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작업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결과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0~6h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R3 UI truth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첫 공개 변화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6~14h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R4 moment home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v2 핵심 UX 공개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14~28h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R5 wallet·DB·세션 요약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실제 3잔액 로컬 후보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28~42h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R7 referral·공유·부정사용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실제 추천 로컬 후보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서버 접근 후 — 14~18시간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구간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작업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결과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0~3h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제어·exit 노드 배포, secret 주입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실제 런타임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3~6h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클라이언트 키·피어·check 연결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첫 실제 터널 후보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6~12h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3개 OS 안전 주행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대상환경 증거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12~14h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장애·복구·쿼터·추천 자격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안전 알파 후보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14~18h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제3자 5명 온보딩·수정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A0 공개 판정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실기기·참여자 일정은 개발시간과 별개다. 이들이 즉시 준비되지 않으면 알파 후보는 만들 수 있지만 외부 알파 완료라고 말하지 않는다.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9. 병렬 차선과 충돌 표면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2250"/>
        <w:gridCol w:w="2700"/>
        <w:gridCol w:w="2850"/>
      </w:tblGrid>
      <w:tr>
        <w:trPr>
          <w:tblHeader w:val="true"/>
        </w:trPr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차선</w:t>
            </w:r>
          </w:p>
        </w:tc>
        <w:tc>
          <w:tcPr>
            <w:tcW w:type="dxa" w:w="22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작업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충돌 표면</w:t>
            </w:r>
          </w:p>
        </w:tc>
        <w:tc>
          <w:tcPr>
            <w:tcW w:type="dxa" w:w="28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처리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UX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R3→R4→R5 화면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onsolas" w:hAnsi="Consolas" w:eastAsia="Malgun Gothic"/>
                <w:b/>
                <w:color w:val="124559"/>
                <w:sz w:val="16"/>
              </w:rPr>
              <w:t>app_v2.html</w:t>
            </w: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 단일 파일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한 명이 직렬 소유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원장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wallet·referral·migration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SQLite schema·transaction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같은 migration 순서로 직렬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인프라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catalog·check·quota event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API 모델과 peer ID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계약 먼저 고정 후 병렬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검증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브라우저·단위·음성 대조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산출물 읽기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구현과 동시 선행 작성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외부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서버·기기·참여자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권한·물리 일정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준비되는 즉시 R6에 합류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같은 파일·DB 마이그레이션·API 모델을 동시에 고치지 않는다. 테스트·문서·독립 순수함수는 병렬로 준비한다.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10. 검증 계획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10.1 자동 검사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묶음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최소 사례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UI·상태 계약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순간 흐름·접근성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3잔액 지갑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24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사용량 멱등·복구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추천·보상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28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카탈로그·보호 확인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클라이언트 키 경계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Telegram·session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기존 전체 회귀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기존 전건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숫자는 목표 사례 수이며 실제 신설 검사는 음성 대조까지 통과해야 개수에 센다.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10.2 필수 음성 대조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서울 서버를 카탈로그에 넣으면 실패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PWA 버튼만 ON이고 check가 직접 IP이면 보호됨 검사가 실패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DNS 또는 IPv6 확인 실패를 보호됨으로 승격하면 실패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같은 usage event를 두 번 보내도 한 번만 차감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저장을 강제 실패시켜도 원장 원본과 기존 차단 상태 보존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추천인=피추천인이면 실패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A→B→A 순환 추천이면 지급 보류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자격 사건을 동시에 두 번 보내도 양쪽 각 500MB 한 번만 지급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월 6번째 추천은 지급하지 않고 명시 상태 반환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개인키가 네트워크 요청·로그·DOM 영구 저장에 나타나면 실패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100GB·300GB가 기본 가격 화면에 나타나면 실패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10.3 실제 기기 행렬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2250"/>
        <w:gridCol w:w="2700"/>
        <w:gridCol w:w="2850"/>
      </w:tblGrid>
      <w:tr>
        <w:trPr>
          <w:tblHeader w:val="true"/>
        </w:trPr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관문</w:t>
            </w:r>
          </w:p>
        </w:tc>
        <w:tc>
          <w:tcPr>
            <w:tcW w:type="dxa" w:w="22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iOS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Android</w:t>
            </w:r>
          </w:p>
        </w:tc>
        <w:tc>
          <w:tcPr>
            <w:tcW w:type="dxa" w:w="28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Windows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프로필 설치·연결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출구 IP 확인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DNS 누수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IPv6 누수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킬 스위치·동등 설정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Wi-Fi↔모바일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해당 없음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절전·재시작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필수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쿼터 소진·복구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1개 OS 이상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1개 OS 이상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1개 OS 이상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10.4 공개 검증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각 공개 릴리스는 다음을 새 후보에서 다시 수행한다.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소스·빌드·manifest·runtime marker 정합성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영향 검사와 전체 회귀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공개 진입점 무캐시 HTTP 최소 3회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브라우저 렌더·터치·접근성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익명 접근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최신 QR 실제 디코딩과 링크 동일성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공개 파일 해시 readback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이전 릴리스의 공개 증거를 다음 후보에 재사용하지 않는다.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11. 알파 완료 기준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A0 알파 후보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R3·R4·R5·R7 코드와 전용 검사 완료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서버 배포 전이면 B/K까지만 표시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공개 PWA는 미연결 기능을 실제처럼 표시하지 않음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A0 대상환경 준비 완료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서버 2곳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3개 OS 안전 행렬 통과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보호 거짓 양성 0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지갑 음수·중복 차감 0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추천 중복 지급 0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장애·저장 실패 시 기능 정지·데이터 손실·거짓 고지 0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A0 외부 알파 완료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동의된 제3자 5명 중 4명 이상 문의 없이 첫 보호 성공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각 증거에 앱 버전·기기·OS·시각 기록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추천은 최소 1건의 실제 자격 왕복을 확인하되, 참가자 동의 필요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중대 개인정보·보호·잔액 결함 0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 xml:space="preserve">실사용자 증거가 없으면 </w:t>
      </w:r>
      <w:r>
        <w:rPr>
          <w:rFonts w:ascii="Consolas" w:hAnsi="Consolas" w:eastAsia="Malgun Gothic"/>
          <w:b/>
          <w:color w:val="124559"/>
          <w:sz w:val="20"/>
        </w:rPr>
        <w:t>알파 후보</w:t>
      </w:r>
      <w:r>
        <w:rPr>
          <w:rFonts w:ascii="Calibri" w:hAnsi="Calibri" w:eastAsia="Malgun Gothic"/>
          <w:b w:val="0"/>
          <w:color w:val="172033"/>
          <w:sz w:val="21"/>
        </w:rPr>
        <w:t xml:space="preserve"> 또는 </w:t>
      </w:r>
      <w:r>
        <w:rPr>
          <w:rFonts w:ascii="Consolas" w:hAnsi="Consolas" w:eastAsia="Malgun Gothic"/>
          <w:b/>
          <w:color w:val="124559"/>
          <w:sz w:val="20"/>
        </w:rPr>
        <w:t>대상환경 준비 완료</w:t>
      </w:r>
      <w:r>
        <w:rPr>
          <w:rFonts w:ascii="Calibri" w:hAnsi="Calibri" w:eastAsia="Malgun Gothic"/>
          <w:b w:val="0"/>
          <w:color w:val="172033"/>
          <w:sz w:val="21"/>
        </w:rPr>
        <w:t xml:space="preserve">라고만 말하고 </w:t>
      </w:r>
      <w:r>
        <w:rPr>
          <w:rFonts w:ascii="Consolas" w:hAnsi="Consolas" w:eastAsia="Malgun Gothic"/>
          <w:b/>
          <w:color w:val="124559"/>
          <w:sz w:val="20"/>
        </w:rPr>
        <w:t>알파 완료</w:t>
      </w:r>
      <w:r>
        <w:rPr>
          <w:rFonts w:ascii="Calibri" w:hAnsi="Calibri" w:eastAsia="Malgun Gothic"/>
          <w:b w:val="0"/>
          <w:color w:val="172033"/>
          <w:sz w:val="21"/>
        </w:rPr>
        <w:t>라고 하지 않는다.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12. 관측과 운영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수집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가입·claim 성공/실패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기기 등록·폐기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서버 건강·핸드셰이크 신선도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피어별 누적 전송 바이트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지갑 사건·추천 자격·지급 상태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오류 코드·버전·OS 범주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수집 금지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방문 URL·호스트명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DNS 질의 원문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콘텐츠·패킷 본문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연락처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WireGuard 개인키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Telegram 원 ID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알림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check 실패 3회 연속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노드 건강 3분 이상 실패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원장 저장·백업 실패 1회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잔액 불일치 또는 음수 시도 1회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추천 지급 중복 시도 급증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호스터 abuse 신고 즉시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13. 배포와 롤백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PWA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GitHub Pages release-train 유지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v1.1 공개 해시와 파일 보존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v2 기능 플래그: wallet, referral, live_tunnel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 xml:space="preserve">API가 준비되지 않으면 기능별 </w:t>
      </w:r>
      <w:r>
        <w:rPr>
          <w:rFonts w:ascii="Consolas" w:hAnsi="Consolas" w:eastAsia="Malgun Gothic"/>
          <w:b/>
          <w:color w:val="124559"/>
          <w:sz w:val="20"/>
        </w:rPr>
        <w:t>연결 대기</w:t>
      </w:r>
      <w:r>
        <w:rPr>
          <w:rFonts w:ascii="Calibri" w:hAnsi="Calibri" w:eastAsia="Malgun Gothic"/>
          <w:b w:val="0"/>
          <w:color w:val="172033"/>
          <w:sz w:val="21"/>
        </w:rPr>
        <w:t xml:space="preserve"> 상태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공개 실패 시 직전 해시로 롤백하고 QR 표시 버전도 함께 복구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API·DB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버전이 있는 이미지·설정·DB migration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배포 전 SQLite 온라인 백업과 해시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migration은 전진·롤백 SQL 또는 복원 경로 보유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API 실패 시 exit 노드는 마지막 검증 차단 스냅샷을 유지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새 지급·차감은 중단하고 읽기 가능한 마지막 확정 잔액을 고지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exit 노드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공급자 2곳 분산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cloud-init·구성 해시 보존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새 노드는 연결·누수·쿼터 통과 전 카탈로그 미노출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 xml:space="preserve">장애 노드는 즉시 </w:t>
      </w:r>
      <w:r>
        <w:rPr>
          <w:rFonts w:ascii="Consolas" w:hAnsi="Consolas" w:eastAsia="Malgun Gothic"/>
          <w:b/>
          <w:color w:val="124559"/>
          <w:sz w:val="20"/>
        </w:rPr>
        <w:t>점검</w:t>
      </w:r>
      <w:r>
        <w:rPr>
          <w:rFonts w:ascii="Calibri" w:hAnsi="Calibri" w:eastAsia="Malgun Gothic"/>
          <w:b w:val="0"/>
          <w:color w:val="172033"/>
          <w:sz w:val="21"/>
        </w:rPr>
        <w:t>으로 내려 신규 선택 차단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14. 가장 빠른 경로를 지키는 절단 규칙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절대 자르지 않음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보호 상태의 진실성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킬 스위치·DNS/IPv6·재연결 관문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3잔액 무결성과 저장 실패 안전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추천 원자 지급·중복 방지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개인정보·개인키 경계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공개·QR·실기기 검증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먼저 자름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장식 애니메이션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30GB 이상 팩 노출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서버 국가 수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추천 공유 채널의 부가 기능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세부 통계 차트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네이티브 앱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A0와 분리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결제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앱스토어 심사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대규모 국가 확장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고급 최적 서버 알고리즘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15. 작업 책임과 사용자 행동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개발 측 자율 수행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v2 UI·UX·PWA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API·DB·원장·추천·카탈로그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테스트·음성 대조·빌드·공개 웹 배포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배포 스크립트·운영 체크·문서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비밀 없는 서버 구성 후보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사용자 대행동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서버 결제·계정·SSH 접근 제공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PG·사업자·환불 권한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앱스토어 계정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실기기 조작 승인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파일럿 참가자 모집·동의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호스터·법률·세무 제3자 연락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서버 결제는 실제 R6의 임계 경로이지만 R3~R5·R7 로컬 구현을 막지 않는다.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16. 위험과 대응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2250"/>
        <w:gridCol w:w="2700"/>
        <w:gridCol w:w="2850"/>
      </w:tblGrid>
      <w:tr>
        <w:trPr>
          <w:tblHeader w:val="true"/>
        </w:trPr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ID</w:t>
            </w:r>
          </w:p>
        </w:tc>
        <w:tc>
          <w:tcPr>
            <w:tcW w:type="dxa" w:w="22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위험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사용자 영향</w:t>
            </w:r>
          </w:p>
        </w:tc>
        <w:tc>
          <w:tcPr>
            <w:tcW w:type="dxa" w:w="28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최소 가역 대응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A-P0-01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PWA 보호 거짓 양성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보호되지 않은 통신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check+핸드셰이크 없으면 보호됨 금지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A-P0-02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개인키 브라우저 유출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계정·터널 탈취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기기 생성·네트워크 0·수동 공개키 경로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A-P0-03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원장 중복 차감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잔액 손실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append-only·멱등 키·트랜잭션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A-P0-04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 중복 지급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남용·원가 증가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referral_id·side 유일·원자 양쪽 지급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A-P1-01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SQLite 쓰기 경합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잔액 지연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WAL·단일 writer·임계치 후 PostgreSQL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A-P1-02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외부 WireGuard 앱 이탈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첫 성공 감소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단계 표시·딥링크 조사·네이티브 게이트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A-P1-03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서버 공급 중단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연결 불가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공급자 2곳·카탈로그 차단·설정 이동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A-P1-04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1GB 부족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과업 중 차단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사전 경고·추천 데이터·파일럿 상한 재검토</w:t>
            </w:r>
          </w:p>
        </w:tc>
      </w:tr>
    </w:tbl>
    <w:p>
      <w:pPr>
        <w:spacing w:before="0" w:after="40"/>
      </w:pP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17. 실행 시작 체크리스트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현재 public v1.1 해시·QR·브라우저 상태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v2 정본·D13~D18·PLAN v2 일치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작업 트리와 사용자 변경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기존 279개 검사 기준선 재현 가능 여부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R3 전용 실패 검사를 먼저 작성하고 음성 대조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v2 소스 파일을 새 버전으로 생성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R3 구현→표적 검사→전체 회귀→공개 검증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검증 즉시 R4로 연속 진행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18. 완료 후 남길 증거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릴리스 ID·source revision·표시 버전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소스·배포물·공개 readback SHA-256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전용 검사와 전체 회귀 숫자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공개 HTTP 3회와 브라우저 화면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QR 이미지 해시·디코딩 URL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서버·기기·OS·시간·검증 결과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지갑·추천 정상·음성 사건 ID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잘라낸 범위와 이유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직전 롤백 후보 해시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19. 다음 행동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 xml:space="preserve">실행의 첫 칸은 </w:t>
      </w:r>
      <w:r>
        <w:rPr>
          <w:rFonts w:ascii="Calibri" w:hAnsi="Calibri" w:eastAsia="Malgun Gothic"/>
          <w:b/>
          <w:color w:val="172033"/>
          <w:sz w:val="21"/>
        </w:rPr>
        <w:t>R3-ui-truth</w:t>
      </w:r>
      <w:r>
        <w:rPr>
          <w:rFonts w:ascii="Calibri" w:hAnsi="Calibri" w:eastAsia="Malgun Gothic"/>
          <w:b w:val="0"/>
          <w:color w:val="172033"/>
          <w:sz w:val="21"/>
        </w:rPr>
        <w:t>다. 대한민국·서울 허구 항목을 제거하고, 실제 가동 서버만 표시할 수 있는 카탈로그 계약과 보호 상태 5단계를 v2 화면에 적용한다. 이 릴리스는 실제 서버가 없어도 공개 가능하며, 새 기획을 사용자가 가장 빨리 화면에서 확인하는 변화다.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7085"/>
        <w:sz w:val="17"/>
      </w:rPr>
      <w:t xml:space="preserve">FreeFlexVPN v2.0  |  </w:t>
    </w:r>
    <w:r>
      <w:rPr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algun Gothic"/>
        <w:color w:val="667085"/>
        <w:sz w:val="17"/>
      </w:rPr>
      <w:t>FreeFlexVPN · Alpha Development Execution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245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FreeFlexVPN 상세 개발 실행계획서 v2.0</dc:title>
  <dc:subject>새 앱서비스 기획을 최단 안전 알파로 구현하는 개발 실행계획</dc:subject>
  <dc:creator>FreeFlexVPN</dc:creator>
  <cp:keywords/>
  <dc:description>구현 승인 · 알파 대기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